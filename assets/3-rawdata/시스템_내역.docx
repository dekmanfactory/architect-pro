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7F6" w:rsidRDefault="005E0242">
      <w:pPr>
        <w:pStyle w:val="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</w:p>
    <w:p w:rsidR="003767F6" w:rsidRDefault="005E0242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"/>
        <w:gridCol w:w="2332"/>
        <w:gridCol w:w="1661"/>
        <w:gridCol w:w="1153"/>
        <w:gridCol w:w="895"/>
        <w:gridCol w:w="895"/>
        <w:gridCol w:w="895"/>
      </w:tblGrid>
      <w:tr w:rsidR="003767F6" w:rsidTr="005E0242">
        <w:tc>
          <w:tcPr>
            <w:tcW w:w="1234" w:type="dxa"/>
          </w:tcPr>
          <w:p w:rsidR="003767F6" w:rsidRDefault="005E0242">
            <w:r>
              <w:t>구분</w:t>
            </w:r>
          </w:p>
        </w:tc>
        <w:tc>
          <w:tcPr>
            <w:tcW w:w="1234" w:type="dxa"/>
          </w:tcPr>
          <w:p w:rsidR="003767F6" w:rsidRDefault="005E0242">
            <w:r>
              <w:t>시스템명</w:t>
            </w:r>
          </w:p>
        </w:tc>
        <w:tc>
          <w:tcPr>
            <w:tcW w:w="1234" w:type="dxa"/>
          </w:tcPr>
          <w:p w:rsidR="003767F6" w:rsidRDefault="005E0242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1234" w:type="dxa"/>
          </w:tcPr>
          <w:p w:rsidR="003767F6" w:rsidRDefault="005E0242">
            <w:r>
              <w:t>운영</w:t>
            </w:r>
            <w:r>
              <w:t xml:space="preserve"> </w:t>
            </w:r>
            <w:r>
              <w:t>목적</w:t>
            </w:r>
          </w:p>
        </w:tc>
        <w:tc>
          <w:tcPr>
            <w:tcW w:w="1234" w:type="dxa"/>
          </w:tcPr>
          <w:p w:rsidR="003767F6" w:rsidRDefault="005E0242">
            <w:r>
              <w:t>운영</w:t>
            </w:r>
            <w:r>
              <w:t xml:space="preserve"> </w:t>
            </w:r>
            <w:r>
              <w:t>형태</w:t>
            </w:r>
          </w:p>
        </w:tc>
        <w:tc>
          <w:tcPr>
            <w:tcW w:w="1234" w:type="dxa"/>
          </w:tcPr>
          <w:p w:rsidR="003767F6" w:rsidRDefault="005E0242">
            <w:r>
              <w:t>구축</w:t>
            </w:r>
            <w:r>
              <w:t xml:space="preserve"> </w:t>
            </w:r>
            <w:r>
              <w:t>방식</w:t>
            </w:r>
          </w:p>
        </w:tc>
        <w:tc>
          <w:tcPr>
            <w:tcW w:w="1234" w:type="dxa"/>
          </w:tcPr>
          <w:p w:rsidR="003767F6" w:rsidRDefault="005E0242">
            <w:r>
              <w:t>비고</w:t>
            </w:r>
          </w:p>
        </w:tc>
      </w:tr>
      <w:tr w:rsidR="003767F6" w:rsidTr="005E0242">
        <w:tc>
          <w:tcPr>
            <w:tcW w:w="1234" w:type="dxa"/>
          </w:tcPr>
          <w:p w:rsidR="003767F6" w:rsidRDefault="005E0242">
            <w:r>
              <w:t>운영</w:t>
            </w:r>
          </w:p>
        </w:tc>
        <w:tc>
          <w:tcPr>
            <w:tcW w:w="1234" w:type="dxa"/>
          </w:tcPr>
          <w:p w:rsidR="003767F6" w:rsidRDefault="005E0242">
            <w:pPr>
              <w:rPr>
                <w:lang w:eastAsia="ko-KR"/>
              </w:rPr>
            </w:pPr>
            <w:r>
              <w:rPr>
                <w:lang w:eastAsia="ko-KR"/>
              </w:rPr>
              <w:t>학습관리시스템</w:t>
            </w:r>
            <w:r>
              <w:rPr>
                <w:lang w:eastAsia="ko-KR"/>
              </w:rPr>
              <w:t>(LMS)</w:t>
            </w:r>
          </w:p>
        </w:tc>
        <w:tc>
          <w:tcPr>
            <w:tcW w:w="1234" w:type="dxa"/>
          </w:tcPr>
          <w:p w:rsidR="003767F6" w:rsidRDefault="005E0242">
            <w:pPr>
              <w:rPr>
                <w:lang w:eastAsia="ko-KR"/>
              </w:rPr>
            </w:pPr>
            <w:r>
              <w:rPr>
                <w:lang w:eastAsia="ko-KR"/>
              </w:rPr>
              <w:t>수강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진도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1234" w:type="dxa"/>
          </w:tcPr>
          <w:p w:rsidR="003767F6" w:rsidRDefault="005E0242">
            <w:r>
              <w:t>훈련과정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자체</w:t>
            </w:r>
            <w:r>
              <w:t xml:space="preserve"> </w:t>
            </w:r>
            <w:r>
              <w:t>구축</w:t>
            </w:r>
          </w:p>
        </w:tc>
        <w:tc>
          <w:tcPr>
            <w:tcW w:w="1234" w:type="dxa"/>
          </w:tcPr>
          <w:p w:rsidR="003767F6" w:rsidRDefault="005E0242">
            <w:r>
              <w:t>웹</w:t>
            </w:r>
            <w:r>
              <w:t xml:space="preserve"> </w:t>
            </w:r>
            <w:r>
              <w:t>기반</w:t>
            </w:r>
          </w:p>
        </w:tc>
        <w:bookmarkStart w:id="0" w:name="_GoBack"/>
        <w:bookmarkEnd w:id="0"/>
      </w:tr>
      <w:tr w:rsidR="003767F6" w:rsidTr="005E0242">
        <w:tc>
          <w:tcPr>
            <w:tcW w:w="1234" w:type="dxa"/>
          </w:tcPr>
          <w:p w:rsidR="003767F6" w:rsidRDefault="005E0242">
            <w:r>
              <w:t>운영</w:t>
            </w:r>
          </w:p>
        </w:tc>
        <w:tc>
          <w:tcPr>
            <w:tcW w:w="1234" w:type="dxa"/>
          </w:tcPr>
          <w:p w:rsidR="003767F6" w:rsidRDefault="005E0242">
            <w:pPr>
              <w:rPr>
                <w:lang w:eastAsia="ko-KR"/>
              </w:rPr>
            </w:pP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(CMS)</w:t>
            </w:r>
          </w:p>
        </w:tc>
        <w:tc>
          <w:tcPr>
            <w:tcW w:w="1234" w:type="dxa"/>
          </w:tcPr>
          <w:p w:rsidR="003767F6" w:rsidRDefault="005E0242">
            <w:r>
              <w:t>교육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관리</w:t>
            </w:r>
          </w:p>
        </w:tc>
        <w:tc>
          <w:tcPr>
            <w:tcW w:w="1234" w:type="dxa"/>
          </w:tcPr>
          <w:p w:rsidR="003767F6" w:rsidRDefault="005E0242">
            <w:r>
              <w:t>콘텐츠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자체</w:t>
            </w:r>
            <w:r>
              <w:t xml:space="preserve"> </w:t>
            </w:r>
            <w:r>
              <w:t>구축</w:t>
            </w:r>
          </w:p>
        </w:tc>
        <w:tc>
          <w:tcPr>
            <w:tcW w:w="1234" w:type="dxa"/>
          </w:tcPr>
          <w:p w:rsidR="003767F6" w:rsidRDefault="003767F6"/>
        </w:tc>
      </w:tr>
      <w:tr w:rsidR="003767F6" w:rsidTr="005E0242">
        <w:tc>
          <w:tcPr>
            <w:tcW w:w="1234" w:type="dxa"/>
          </w:tcPr>
          <w:p w:rsidR="003767F6" w:rsidRDefault="005E0242">
            <w:r>
              <w:t>AI</w:t>
            </w:r>
          </w:p>
        </w:tc>
        <w:tc>
          <w:tcPr>
            <w:tcW w:w="1234" w:type="dxa"/>
          </w:tcPr>
          <w:p w:rsidR="003767F6" w:rsidRDefault="005E0242">
            <w:r>
              <w:t>문서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시스템</w:t>
            </w:r>
          </w:p>
        </w:tc>
        <w:tc>
          <w:tcPr>
            <w:tcW w:w="1234" w:type="dxa"/>
          </w:tcPr>
          <w:p w:rsidR="003767F6" w:rsidRDefault="005E0242">
            <w:r>
              <w:t>문서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분석</w:t>
            </w:r>
          </w:p>
        </w:tc>
        <w:tc>
          <w:tcPr>
            <w:tcW w:w="1234" w:type="dxa"/>
          </w:tcPr>
          <w:p w:rsidR="003767F6" w:rsidRDefault="005E0242">
            <w:r>
              <w:t xml:space="preserve">RFP </w:t>
            </w:r>
            <w:r>
              <w:t>분석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자체</w:t>
            </w:r>
            <w:r>
              <w:t xml:space="preserve"> </w:t>
            </w:r>
            <w:r>
              <w:t>개발</w:t>
            </w:r>
          </w:p>
        </w:tc>
        <w:tc>
          <w:tcPr>
            <w:tcW w:w="1234" w:type="dxa"/>
          </w:tcPr>
          <w:p w:rsidR="003767F6" w:rsidRDefault="005E0242">
            <w:r>
              <w:t xml:space="preserve">AI </w:t>
            </w:r>
            <w:r>
              <w:t>적용</w:t>
            </w:r>
          </w:p>
        </w:tc>
      </w:tr>
      <w:tr w:rsidR="003767F6" w:rsidTr="005E0242">
        <w:tc>
          <w:tcPr>
            <w:tcW w:w="1234" w:type="dxa"/>
          </w:tcPr>
          <w:p w:rsidR="003767F6" w:rsidRDefault="005E0242">
            <w:r>
              <w:t>AI</w:t>
            </w:r>
          </w:p>
        </w:tc>
        <w:tc>
          <w:tcPr>
            <w:tcW w:w="1234" w:type="dxa"/>
          </w:tcPr>
          <w:p w:rsidR="003767F6" w:rsidRDefault="005E0242">
            <w:r>
              <w:t>텍스트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시스템</w:t>
            </w:r>
          </w:p>
        </w:tc>
        <w:tc>
          <w:tcPr>
            <w:tcW w:w="1234" w:type="dxa"/>
          </w:tcPr>
          <w:p w:rsidR="003767F6" w:rsidRDefault="005E0242">
            <w:r>
              <w:t>제안서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생성</w:t>
            </w:r>
          </w:p>
        </w:tc>
        <w:tc>
          <w:tcPr>
            <w:tcW w:w="1234" w:type="dxa"/>
          </w:tcPr>
          <w:p w:rsidR="003767F6" w:rsidRDefault="005E0242">
            <w:r>
              <w:t xml:space="preserve">Proposal </w:t>
            </w:r>
            <w:r>
              <w:t>작성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자체</w:t>
            </w:r>
            <w:r>
              <w:t xml:space="preserve"> </w:t>
            </w:r>
            <w:r>
              <w:t>개발</w:t>
            </w:r>
          </w:p>
        </w:tc>
        <w:tc>
          <w:tcPr>
            <w:tcW w:w="1234" w:type="dxa"/>
          </w:tcPr>
          <w:p w:rsidR="003767F6" w:rsidRDefault="005E0242">
            <w:r>
              <w:t>LLM</w:t>
            </w:r>
          </w:p>
        </w:tc>
      </w:tr>
      <w:tr w:rsidR="003767F6" w:rsidTr="005E0242">
        <w:tc>
          <w:tcPr>
            <w:tcW w:w="1234" w:type="dxa"/>
          </w:tcPr>
          <w:p w:rsidR="003767F6" w:rsidRDefault="005E0242">
            <w:r>
              <w:t>데이터</w:t>
            </w:r>
          </w:p>
        </w:tc>
        <w:tc>
          <w:tcPr>
            <w:tcW w:w="1234" w:type="dxa"/>
          </w:tcPr>
          <w:p w:rsidR="003767F6" w:rsidRDefault="005E0242">
            <w:r>
              <w:t>데이터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시스템</w:t>
            </w:r>
          </w:p>
        </w:tc>
        <w:tc>
          <w:tcPr>
            <w:tcW w:w="1234" w:type="dxa"/>
          </w:tcPr>
          <w:p w:rsidR="003767F6" w:rsidRDefault="005E0242">
            <w:r>
              <w:t>문서</w:t>
            </w:r>
            <w:r>
              <w:t>·</w:t>
            </w:r>
            <w:r>
              <w:t>로그</w:t>
            </w:r>
            <w:r>
              <w:t xml:space="preserve"> </w:t>
            </w:r>
            <w:r>
              <w:t>저장</w:t>
            </w:r>
          </w:p>
        </w:tc>
        <w:tc>
          <w:tcPr>
            <w:tcW w:w="1234" w:type="dxa"/>
          </w:tcPr>
          <w:p w:rsidR="003767F6" w:rsidRDefault="005E0242">
            <w:r>
              <w:t>데이터</w:t>
            </w:r>
            <w:r>
              <w:t xml:space="preserve"> </w:t>
            </w:r>
            <w:r>
              <w:t>관리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자체</w:t>
            </w:r>
            <w:r>
              <w:t xml:space="preserve"> </w:t>
            </w:r>
            <w:r>
              <w:t>구축</w:t>
            </w:r>
          </w:p>
        </w:tc>
        <w:tc>
          <w:tcPr>
            <w:tcW w:w="1234" w:type="dxa"/>
          </w:tcPr>
          <w:p w:rsidR="003767F6" w:rsidRDefault="005E0242">
            <w:r>
              <w:t>백업</w:t>
            </w:r>
          </w:p>
        </w:tc>
      </w:tr>
      <w:tr w:rsidR="003767F6" w:rsidTr="005E0242">
        <w:tc>
          <w:tcPr>
            <w:tcW w:w="1234" w:type="dxa"/>
          </w:tcPr>
          <w:p w:rsidR="003767F6" w:rsidRDefault="005E0242">
            <w:r>
              <w:t>보안</w:t>
            </w:r>
          </w:p>
        </w:tc>
        <w:tc>
          <w:tcPr>
            <w:tcW w:w="1234" w:type="dxa"/>
          </w:tcPr>
          <w:p w:rsidR="003767F6" w:rsidRDefault="005E0242"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시스템</w:t>
            </w:r>
          </w:p>
        </w:tc>
        <w:tc>
          <w:tcPr>
            <w:tcW w:w="1234" w:type="dxa"/>
          </w:tcPr>
          <w:p w:rsidR="003767F6" w:rsidRDefault="005E0242">
            <w:r>
              <w:t>권한</w:t>
            </w:r>
            <w:r>
              <w:t xml:space="preserve"> </w:t>
            </w:r>
            <w:r>
              <w:t>관리</w:t>
            </w:r>
          </w:p>
        </w:tc>
        <w:tc>
          <w:tcPr>
            <w:tcW w:w="1234" w:type="dxa"/>
          </w:tcPr>
          <w:p w:rsidR="003767F6" w:rsidRDefault="005E0242">
            <w:r>
              <w:t>보안</w:t>
            </w:r>
            <w:r>
              <w:t xml:space="preserve"> </w:t>
            </w:r>
            <w:r>
              <w:t>관리</w:t>
            </w:r>
          </w:p>
        </w:tc>
        <w:tc>
          <w:tcPr>
            <w:tcW w:w="1234" w:type="dxa"/>
          </w:tcPr>
          <w:p w:rsidR="003767F6" w:rsidRDefault="005E0242">
            <w:r>
              <w:t>상시</w:t>
            </w:r>
            <w:r>
              <w:t xml:space="preserve"> </w:t>
            </w:r>
            <w:r>
              <w:t>운영</w:t>
            </w:r>
          </w:p>
        </w:tc>
        <w:tc>
          <w:tcPr>
            <w:tcW w:w="1234" w:type="dxa"/>
          </w:tcPr>
          <w:p w:rsidR="003767F6" w:rsidRDefault="005E0242">
            <w:r>
              <w:t>상용</w:t>
            </w:r>
            <w:r>
              <w:t xml:space="preserve"> </w:t>
            </w:r>
            <w:r>
              <w:t>도입</w:t>
            </w:r>
          </w:p>
        </w:tc>
        <w:tc>
          <w:tcPr>
            <w:tcW w:w="1234" w:type="dxa"/>
          </w:tcPr>
          <w:p w:rsidR="003767F6" w:rsidRDefault="003767F6"/>
        </w:tc>
      </w:tr>
    </w:tbl>
    <w:p w:rsidR="003767F6" w:rsidRDefault="005E0242">
      <w:pPr>
        <w:pStyle w:val="21"/>
      </w:pPr>
      <w:r>
        <w:t xml:space="preserve">2.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현황</w:t>
      </w:r>
    </w:p>
    <w:p w:rsidR="003767F6" w:rsidRDefault="005E0242">
      <w:pPr>
        <w:rPr>
          <w:lang w:eastAsia="ko-KR"/>
        </w:rPr>
      </w:pPr>
      <w:r>
        <w:rPr>
          <w:lang w:eastAsia="ko-KR"/>
        </w:rPr>
        <w:t>훈련기관은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LMS, CMS, AI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·</w:t>
      </w:r>
      <w:r>
        <w:rPr>
          <w:lang w:eastAsia="ko-KR"/>
        </w:rPr>
        <w:t>운영하고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Proposal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지원하며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운영된다</w:t>
      </w:r>
      <w:r>
        <w:rPr>
          <w:lang w:eastAsia="ko-KR"/>
        </w:rPr>
        <w:t>.</w:t>
      </w:r>
    </w:p>
    <w:sectPr w:rsidR="00376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F6"/>
    <w:rsid w:val="005E02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4C85121-E60B-4492-B643-4FD8053C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98AA9-E5A1-40D9-8B70-DCEAE7D14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/학생 이돈우</cp:lastModifiedBy>
  <cp:revision>3</cp:revision>
  <dcterms:created xsi:type="dcterms:W3CDTF">2013-12-23T23:15:00Z</dcterms:created>
  <dcterms:modified xsi:type="dcterms:W3CDTF">2026-02-05T05:00:00Z</dcterms:modified>
  <cp:category/>
</cp:coreProperties>
</file>